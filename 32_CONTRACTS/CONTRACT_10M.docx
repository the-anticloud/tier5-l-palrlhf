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Palrlhf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Palrlhf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