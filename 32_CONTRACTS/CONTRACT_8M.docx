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L Palrlhf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L Palrlhf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