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2026-10-02T09:14:47.901602Z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de27554e4ad5be9f7eb7e9f0c03f23b12f3459fc243e0c10f18ae867d7644103 |</w:t>
      </w:r>
    </w:p>
    <w:p>
      <w:r>
        <w:t>| Timestamp UTC | 2026-10-02T09:14:47.901602Z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