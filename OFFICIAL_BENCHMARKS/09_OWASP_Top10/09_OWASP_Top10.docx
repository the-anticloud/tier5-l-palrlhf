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2026-10-02T09:14:46.411869Z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6bfa0b613a4d55906ed3d6ddca157186f4185938f6bd433d593d2f4357b843cc |</w:t>
      </w:r>
    </w:p>
    <w:p>
      <w:r>
        <w:t>| Timestamp UTC | 2026-10-02T09:14:46.411869Z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