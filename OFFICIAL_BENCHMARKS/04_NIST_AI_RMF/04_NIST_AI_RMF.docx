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2026-10-02T09:14:45.347994Z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dc9f11a735f6f6e0382b0a887cb7e5409fb70f37c55da6e0b92ac3893af15f06 |</w:t>
      </w:r>
    </w:p>
    <w:p>
      <w:r>
        <w:t>| Timestamp UTC | 2026-10-02T09:14:45.347994Z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