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2026-10-02T09:14:46.653292Z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711a3031312332277e73defa27e22ef8b8ea9e57814e1ee0f5a16e5861aacc50 |</w:t>
      </w:r>
    </w:p>
    <w:p>
      <w:r>
        <w:t>| Timestamp UTC | 2026-10-02T09:14:46.653292Z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