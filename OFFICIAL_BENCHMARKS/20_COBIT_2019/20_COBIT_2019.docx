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2026-10-02T09:14:49.012351Z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9d409dcc088908b7453881a4b1b825bb1ee10414f7f106a0d58a5b30807f69b7 |</w:t>
      </w:r>
    </w:p>
    <w:p>
      <w:r>
        <w:t>| Timestamp UTC | 2026-10-02T09:14:49.012351Z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