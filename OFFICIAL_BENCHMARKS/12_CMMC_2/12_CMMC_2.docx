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2026-10-02T09:14:47.250963Z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6c0cba6b9decba623f7e2345cef0326e92b5687641e5274a5ad0a46a4569acda |</w:t>
      </w:r>
    </w:p>
    <w:p>
      <w:r>
        <w:t>| Timestamp UTC | 2026-10-02T09:14:47.250963Z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