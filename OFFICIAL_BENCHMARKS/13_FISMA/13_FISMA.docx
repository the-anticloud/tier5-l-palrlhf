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2026-10-02T09:14:47.477843Z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81e5dd0fbd737697a00d7786e8258f74f6a8d99acd9c5ed096f4d9878ba61d56 |</w:t>
      </w:r>
    </w:p>
    <w:p>
      <w:r>
        <w:t>| Timestamp UTC | 2026-10-02T09:14:47.477843Z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