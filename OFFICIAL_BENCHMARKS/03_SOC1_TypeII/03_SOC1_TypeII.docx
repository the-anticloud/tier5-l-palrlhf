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2026-10-02T09:14:45.132997Z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63f4494a9239c8c1f47208d6c6a541fe2b17f54a5dfd904402635411e02fd490 |</w:t>
      </w:r>
    </w:p>
    <w:p>
      <w:r>
        <w:t>| Timestamp UTC | 2026-10-02T09:14:45.132997Z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