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2026-10-02T09:14:48.786634Z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afc6c034f6cc335e83e60b37b7bf0e3bb6660c8f31c3a932fb2161e6a23458c9 |</w:t>
      </w:r>
    </w:p>
    <w:p>
      <w:r>
        <w:t>| Timestamp UTC | 2026-10-02T09:14:48.786634Z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