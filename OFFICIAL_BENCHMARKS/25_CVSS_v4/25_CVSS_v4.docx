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2026-10-02T09:14:50.273484Z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9528205ccf0472df79426d1e757b7c7c7479813b1b154162f02f966e178d608a |</w:t>
      </w:r>
    </w:p>
    <w:p>
      <w:r>
        <w:t>| Timestamp UTC | 2026-10-02T09:14:50.273484Z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