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2026-10-02T09:14:44.656747Z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c85b9f254f61cfa8a4220b4efb6ea2d24b9ea2f5dc0d787edc0067c240f32ed7 |</w:t>
      </w:r>
    </w:p>
    <w:p>
      <w:r>
        <w:t>| Timestamp UTC | 2026-10-02T09:14:44.656747Z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