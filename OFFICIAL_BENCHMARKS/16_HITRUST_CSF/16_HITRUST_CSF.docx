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2026-10-02T09:14:48.117000Z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8f381f249beb2158a79a378a578cffa80ac6e8a57dab84976ff258326a8f38d6 |</w:t>
      </w:r>
    </w:p>
    <w:p>
      <w:r>
        <w:t>| Timestamp UTC | 2026-10-02T09:14:48.117000Z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