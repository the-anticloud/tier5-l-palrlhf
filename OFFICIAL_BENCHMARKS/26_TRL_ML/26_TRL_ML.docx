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2026-10-02T09:14:50.464888Z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aa27556245b51bac4ecb6d1eb99af616e2f3ea59e8e65620382dbfacdec8ea31 |</w:t>
      </w:r>
    </w:p>
    <w:p>
      <w:r>
        <w:t>| Timestamp UTC | 2026-10-02T09:14:50.464888Z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