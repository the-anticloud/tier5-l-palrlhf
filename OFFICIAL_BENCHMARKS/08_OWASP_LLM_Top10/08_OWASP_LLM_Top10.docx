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2026-10-02T09:14:46.206985Z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60f85709ec19e19d5e1f1cd04665fa2af932172b8d2079c5adecb828f9bb447e |</w:t>
      </w:r>
    </w:p>
    <w:p>
      <w:r>
        <w:t>| Timestamp UTC | 2026-10-02T09:14:46.206985Z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