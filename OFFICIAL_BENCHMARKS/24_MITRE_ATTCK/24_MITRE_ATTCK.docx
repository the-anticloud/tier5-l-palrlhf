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2026-10-02T09:14:50.017566Z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32be2846970cedda9fa7457f1dd95dfc5128380b2273cc680ed06d2e979d5d2a |</w:t>
      </w:r>
    </w:p>
    <w:p>
      <w:r>
        <w:t>| Timestamp UTC | 2026-10-02T09:14:50.017566Z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