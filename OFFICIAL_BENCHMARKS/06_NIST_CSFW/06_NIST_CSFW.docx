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2026-10-02T09:14:45.769722Z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1119791ab64838fb31bec0194046aaeede352c613f3040ce464aaa7400dc54d7 |</w:t>
      </w:r>
    </w:p>
    <w:p>
      <w:r>
        <w:t>| Timestamp UTC | 2026-10-02T09:14:45.769722Z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