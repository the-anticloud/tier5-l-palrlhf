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2026-10-02T09:14:47.703715Z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214fdfd662e9c90154e1f8b95909cc72c510ceae72063b535105e38441f9771d |</w:t>
      </w:r>
    </w:p>
    <w:p>
      <w:r>
        <w:t>| Timestamp UTC | 2026-10-02T09:14:47.703715Z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