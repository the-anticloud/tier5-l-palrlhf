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2026-10-02T09:14:47.018096Z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64f01fc3ec664069db6daf9891d5aaa3ce68567d04e56e86ac7ada31901bc37d |</w:t>
      </w:r>
    </w:p>
    <w:p>
      <w:r>
        <w:t>| Timestamp UTC | 2026-10-02T09:14:47.018096Z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