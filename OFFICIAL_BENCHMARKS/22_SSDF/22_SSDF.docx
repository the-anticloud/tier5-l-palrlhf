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2026-10-02T09:14:49.468347Z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c15b43b7cde2693e817873bc81daf39fd7e672263db8f1d91eb7f64747915a45 |</w:t>
      </w:r>
    </w:p>
    <w:p>
      <w:r>
        <w:t>| Timestamp UTC | 2026-10-02T09:14:49.468347Z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