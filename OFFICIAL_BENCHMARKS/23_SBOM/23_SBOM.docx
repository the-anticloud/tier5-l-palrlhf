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2026-10-02T09:14:49.799689Z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93823d253a7b3296abeeec3adc99122f497a4419b893d2fdaa5fb5f707d90330 |</w:t>
      </w:r>
    </w:p>
    <w:p>
      <w:r>
        <w:t>| Timestamp UTC | 2026-10-02T09:14:49.799689Z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