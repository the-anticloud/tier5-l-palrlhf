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2026-10-02T09:14:45.555845Z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8f08246c3a4e751a8343f20786406a97736afa8bbb1e297e908cfb846884c069 |</w:t>
      </w:r>
    </w:p>
    <w:p>
      <w:r>
        <w:t>| Timestamp UTC | 2026-10-02T09:14:45.555845Z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