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2026-10-02T09:14:48.572754Z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3bf941e55e4fa4a866bb31858da33d22a369019b061e473fa77c227ac4e5f135 |</w:t>
      </w:r>
    </w:p>
    <w:p>
      <w:r>
        <w:t>| Timestamp UTC | 2026-10-02T09:14:48.572754Z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