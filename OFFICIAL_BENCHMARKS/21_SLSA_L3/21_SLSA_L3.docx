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2026-10-02T09:14:49.267213Z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803986ee4b7081a36102e02a099868d5047315608735f5166c4fc05c2c417689 |</w:t>
      </w:r>
    </w:p>
    <w:p>
      <w:r>
        <w:t>| Timestamp UTC | 2026-10-02T09:14:49.267213Z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